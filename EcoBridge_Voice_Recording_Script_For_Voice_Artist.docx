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Arial" w:hAnsi="Arial"/>
          <w:b/>
          <w:color w:val="1B5E20"/>
          <w:sz w:val="44"/>
        </w:rPr>
        <w:t>🌿 EcoBridge Mobile App</w:t>
      </w:r>
    </w:p>
    <w:p>
      <w:pPr>
        <w:spacing w:after="280"/>
      </w:pPr>
      <w:r>
        <w:rPr>
          <w:rFonts w:ascii="Arial" w:hAnsi="Arial"/>
          <w:color w:val="2E7D32"/>
          <w:sz w:val="28"/>
        </w:rPr>
        <w:t>Voice Recording Script &amp; Instructions (For Voice Artist)</w:t>
      </w:r>
    </w:p>
    <w:p>
      <w:pPr>
        <w:spacing w:after="280"/>
      </w:pPr>
      <w:r>
        <w:rPr>
          <w:rFonts w:ascii="Arial" w:hAnsi="Arial"/>
          <w:i/>
          <w:color w:val="212121"/>
          <w:sz w:val="22"/>
        </w:rPr>
        <w:t>Hi! Thank you so much for helping us record the audio lines for the EcoBridge app. This app helps informal scrap collectors (waste pickers / kabadiwalas) weigh and record scrap on their phones. Your voice will guide them step-by-step! Here is a super simple guide — no technical knowledge needed.</w:t>
      </w:r>
    </w:p>
    <w:p>
      <w:pPr>
        <w:spacing w:before="240" w:after="120"/>
      </w:pPr>
      <w:r>
        <w:rPr>
          <w:rFonts w:ascii="Arial" w:hAnsi="Arial"/>
          <w:b/>
          <w:color w:val="1B5E20"/>
          <w:sz w:val="30"/>
        </w:rPr>
        <w:t>1. Super Easy Recording Instructions</w:t>
      </w:r>
    </w:p>
    <w:p>
      <w:pPr>
        <w:pStyle w:val="ListBullet"/>
        <w:spacing w:after="60"/>
      </w:pPr>
      <w:r>
        <w:rPr>
          <w:rFonts w:ascii="Arial" w:hAnsi="Arial"/>
          <w:b/>
          <w:color w:val="2E7D32"/>
          <w:sz w:val="21"/>
        </w:rPr>
        <w:t xml:space="preserve">Quiet Room: </w:t>
      </w:r>
      <w:r>
        <w:rPr>
          <w:rFonts w:ascii="Arial" w:hAnsi="Arial"/>
          <w:color w:val="212121"/>
          <w:sz w:val="21"/>
        </w:rPr>
        <w:t>Record in a quiet room with fan and AC turned off and windows closed to avoid background humming.</w:t>
      </w:r>
    </w:p>
    <w:p>
      <w:pPr>
        <w:pStyle w:val="ListBullet"/>
        <w:spacing w:after="60"/>
      </w:pPr>
      <w:r>
        <w:rPr>
          <w:rFonts w:ascii="Arial" w:hAnsi="Arial"/>
          <w:b/>
          <w:color w:val="2E7D32"/>
          <w:sz w:val="21"/>
        </w:rPr>
        <w:t xml:space="preserve">Use Your Phone: </w:t>
      </w:r>
      <w:r>
        <w:rPr>
          <w:rFonts w:ascii="Arial" w:hAnsi="Arial"/>
          <w:color w:val="212121"/>
          <w:sz w:val="21"/>
        </w:rPr>
        <w:t>Open any normal Voice Recorder app on your phone (e.g. Samsung Voice Recorder, Apple Voice Memos, Google Recorder, or WhatsApp audio).</w:t>
      </w:r>
    </w:p>
    <w:p>
      <w:pPr>
        <w:pStyle w:val="ListBullet"/>
        <w:spacing w:after="60"/>
      </w:pPr>
      <w:r>
        <w:rPr>
          <w:rFonts w:ascii="Arial" w:hAnsi="Arial"/>
          <w:b/>
          <w:color w:val="2E7D32"/>
          <w:sz w:val="21"/>
        </w:rPr>
        <w:t xml:space="preserve">Distance: </w:t>
      </w:r>
      <w:r>
        <w:rPr>
          <w:rFonts w:ascii="Arial" w:hAnsi="Arial"/>
          <w:color w:val="212121"/>
          <w:sz w:val="21"/>
        </w:rPr>
        <w:t>Hold your phone about 6 to 8 inches away from your mouth so your breath does not hit the mic.</w:t>
      </w:r>
    </w:p>
    <w:p>
      <w:pPr>
        <w:pStyle w:val="ListBullet"/>
        <w:spacing w:after="60"/>
      </w:pPr>
      <w:r>
        <w:rPr>
          <w:rFonts w:ascii="Arial" w:hAnsi="Arial"/>
          <w:b/>
          <w:color w:val="2E7D32"/>
          <w:sz w:val="21"/>
        </w:rPr>
        <w:t xml:space="preserve">Tone of Voice: </w:t>
      </w:r>
      <w:r>
        <w:rPr>
          <w:rFonts w:ascii="Arial" w:hAnsi="Arial"/>
          <w:color w:val="212121"/>
          <w:sz w:val="21"/>
        </w:rPr>
        <w:t>Speak in a calm, clear, friendly, and respectful tone. Imagine you are politely guiding someone who is using a smartphone for the first time.</w:t>
      </w:r>
    </w:p>
    <w:p>
      <w:pPr>
        <w:pStyle w:val="ListBullet"/>
        <w:spacing w:after="60"/>
      </w:pPr>
      <w:r>
        <w:rPr>
          <w:rFonts w:ascii="Arial" w:hAnsi="Arial"/>
          <w:b/>
          <w:color w:val="2E7D32"/>
          <w:sz w:val="21"/>
        </w:rPr>
        <w:t xml:space="preserve">One Clip per Line: </w:t>
      </w:r>
      <w:r>
        <w:rPr>
          <w:rFonts w:ascii="Arial" w:hAnsi="Arial"/>
          <w:color w:val="212121"/>
          <w:sz w:val="21"/>
        </w:rPr>
        <w:t>Record each line as a separate short audio clip (or record all in one go with 3-second pauses between lines).</w:t>
      </w:r>
    </w:p>
    <w:p>
      <w:pPr>
        <w:pStyle w:val="ListBullet"/>
        <w:spacing w:after="60"/>
      </w:pPr>
      <w:r>
        <w:rPr>
          <w:rFonts w:ascii="Arial" w:hAnsi="Arial"/>
          <w:b/>
          <w:color w:val="2E7D32"/>
          <w:sz w:val="21"/>
        </w:rPr>
        <w:t xml:space="preserve">File Naming: </w:t>
      </w:r>
      <w:r>
        <w:rPr>
          <w:rFonts w:ascii="Arial" w:hAnsi="Arial"/>
          <w:color w:val="212121"/>
          <w:sz w:val="21"/>
        </w:rPr>
        <w:t>Please save or rename each audio file with the Name shown in the last column of the table (e.g., hi_take_photo or mr_enter_weight). Any format is okay (M4A, MP3, WAV, OGG) — our tech team will handle the rest!</w:t>
      </w:r>
    </w:p>
    <w:p>
      <w:r>
        <w:br w:type="page"/>
      </w:r>
    </w:p>
    <w:p>
      <w:pPr>
        <w:spacing w:before="160" w:after="120"/>
      </w:pPr>
      <w:r>
        <w:rPr>
          <w:rFonts w:ascii="Arial" w:hAnsi="Arial"/>
          <w:b/>
          <w:color w:val="1B5E20"/>
          <w:sz w:val="30"/>
        </w:rPr>
        <w:t>2. Hindi Voice Lines (हिंदी में क्या बोलना है)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576"/>
            <w:shd w:fill="1B5E20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#</w:t>
            </w:r>
          </w:p>
        </w:tc>
        <w:tc>
          <w:tcPr>
            <w:tcW w:type="dxa" w:w="2592"/>
            <w:shd w:fill="1B5E20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Situation / Screen</w:t>
            </w:r>
          </w:p>
        </w:tc>
        <w:tc>
          <w:tcPr>
            <w:tcW w:type="dxa" w:w="5184"/>
            <w:shd w:fill="1B5E20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Exact Phrase to Say (Speak Out Loud)</w:t>
            </w:r>
          </w:p>
        </w:tc>
        <w:tc>
          <w:tcPr>
            <w:tcW w:type="dxa" w:w="2016"/>
            <w:shd w:fill="1B5E20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Save File As</w:t>
            </w:r>
          </w:p>
        </w:tc>
      </w:tr>
      <w:tr>
        <w:tc>
          <w:tcPr>
            <w:tcW w:type="dxa" w:w="576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9"/>
              </w:rPr>
              <w:t>[1]</w:t>
              <w:br/>
              <w:t>[  ]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2E7D32"/>
                <w:sz w:val="19"/>
              </w:rPr>
              <w:t>Home Screen</w:t>
            </w:r>
          </w:p>
        </w:tc>
        <w:tc>
          <w:tcPr>
            <w:tcW w:type="dxa" w:w="5184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0A280F"/>
                <w:sz w:val="23"/>
              </w:rPr>
              <w:t>“इकोब्रिज में आपका स्वागत है। ई-कचरा रिकॉर्ड करने, भाव देखने या रीसाइक्लर खोजने के लिए नया स्क्रैप तौलें पर टैप करें।”</w:t>
              <w:br/>
            </w:r>
            <w:r>
              <w:rPr>
                <w:rFonts w:ascii="Arial" w:hAnsi="Arial"/>
                <w:i/>
                <w:color w:val="757575"/>
                <w:sz w:val="17"/>
              </w:rPr>
              <w:t>Meaning: Welcome to EcoBridge. Tap Weigh New Scrap to start.</w:t>
            </w:r>
          </w:p>
        </w:tc>
        <w:tc>
          <w:tcPr>
            <w:tcW w:type="dxa" w:w="2016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b/>
                <w:color w:val="1B5E20"/>
                <w:sz w:val="18"/>
              </w:rPr>
              <w:t>hi_home_guide</w:t>
            </w:r>
          </w:p>
        </w:tc>
      </w:tr>
      <w:tr>
        <w:tc>
          <w:tcPr>
            <w:tcW w:type="dxa" w:w="576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9"/>
              </w:rPr>
              <w:t>[2]</w:t>
              <w:br/>
              <w:t>[  ]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2E7D32"/>
                <w:sz w:val="19"/>
              </w:rPr>
              <w:t>Camera (Step 1)</w:t>
            </w:r>
          </w:p>
        </w:tc>
        <w:tc>
          <w:tcPr>
            <w:tcW w:type="dxa" w:w="5184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0A280F"/>
                <w:sz w:val="23"/>
              </w:rPr>
              <w:t>“कैमरा कबाड़ की ओर रखें और एक स्पष्ट फोटो लें।”</w:t>
              <w:br/>
            </w:r>
            <w:r>
              <w:rPr>
                <w:rFonts w:ascii="Arial" w:hAnsi="Arial"/>
                <w:i/>
                <w:color w:val="757575"/>
                <w:sz w:val="17"/>
              </w:rPr>
              <w:t>Meaning: Point the camera at your scrap and take a clear photo.</w:t>
            </w:r>
          </w:p>
        </w:tc>
        <w:tc>
          <w:tcPr>
            <w:tcW w:type="dxa" w:w="2016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b/>
                <w:color w:val="1B5E20"/>
                <w:sz w:val="18"/>
              </w:rPr>
              <w:t>hi_take_photo</w:t>
            </w:r>
          </w:p>
        </w:tc>
      </w:tr>
      <w:tr>
        <w:tc>
          <w:tcPr>
            <w:tcW w:type="dxa" w:w="576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9"/>
              </w:rPr>
              <w:t>[3]</w:t>
              <w:br/>
              <w:t>[  ]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2E7D32"/>
                <w:sz w:val="19"/>
              </w:rPr>
              <w:t>AI Scan (Step 2)</w:t>
            </w:r>
          </w:p>
        </w:tc>
        <w:tc>
          <w:tcPr>
            <w:tcW w:type="dxa" w:w="5184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0A280F"/>
                <w:sz w:val="23"/>
              </w:rPr>
              <w:t>“एआई सामग्री की पहचान कर रहा है। कृपया पहचानी गई श्रेणी की पुष्टि करें।”</w:t>
              <w:br/>
            </w:r>
            <w:r>
              <w:rPr>
                <w:rFonts w:ascii="Arial" w:hAnsi="Arial"/>
                <w:i/>
                <w:color w:val="757575"/>
                <w:sz w:val="17"/>
              </w:rPr>
              <w:t>Meaning: AI is analyzing material. Please verify detected category.</w:t>
            </w:r>
          </w:p>
        </w:tc>
        <w:tc>
          <w:tcPr>
            <w:tcW w:type="dxa" w:w="2016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b/>
                <w:color w:val="1B5E20"/>
                <w:sz w:val="18"/>
              </w:rPr>
              <w:t>hi_classify_material</w:t>
            </w:r>
          </w:p>
        </w:tc>
      </w:tr>
      <w:tr>
        <w:tc>
          <w:tcPr>
            <w:tcW w:type="dxa" w:w="576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9"/>
              </w:rPr>
              <w:t>[4]</w:t>
              <w:br/>
              <w:t>[  ]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2E7D32"/>
                <w:sz w:val="19"/>
              </w:rPr>
              <w:t>Hazard (Battery)</w:t>
            </w:r>
          </w:p>
        </w:tc>
        <w:tc>
          <w:tcPr>
            <w:tcW w:type="dxa" w:w="5184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0A280F"/>
                <w:sz w:val="23"/>
              </w:rPr>
              <w:t>“सावधान! खतरनाक बैटरी मिली है। इसे न काटें, न तोड़ें और न ही आग के पास ले जाएं।”</w:t>
              <w:br/>
            </w:r>
            <w:r>
              <w:rPr>
                <w:rFonts w:ascii="Arial" w:hAnsi="Arial"/>
                <w:i/>
                <w:color w:val="757575"/>
                <w:sz w:val="17"/>
              </w:rPr>
              <w:t>Meaning: Warning! Dangerous battery. Do not puncture, crush or burn.</w:t>
            </w:r>
          </w:p>
        </w:tc>
        <w:tc>
          <w:tcPr>
            <w:tcW w:type="dxa" w:w="2016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b/>
                <w:color w:val="1B5E20"/>
                <w:sz w:val="18"/>
              </w:rPr>
              <w:t>hi_hazard_battery</w:t>
            </w:r>
          </w:p>
        </w:tc>
      </w:tr>
      <w:tr>
        <w:tc>
          <w:tcPr>
            <w:tcW w:type="dxa" w:w="576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9"/>
              </w:rPr>
              <w:t>[5]</w:t>
              <w:br/>
              <w:t>[  ]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2E7D32"/>
                <w:sz w:val="19"/>
              </w:rPr>
              <w:t>Hazard (CRT Glass)</w:t>
            </w:r>
          </w:p>
        </w:tc>
        <w:tc>
          <w:tcPr>
            <w:tcW w:type="dxa" w:w="5184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0A280F"/>
                <w:sz w:val="23"/>
              </w:rPr>
              <w:t>“सावधान! खतरनाक सीआरटी कांच मिली है। मोटे दस्ताने पहनें और ट्यूब न तोड़ें।”</w:t>
              <w:br/>
            </w:r>
            <w:r>
              <w:rPr>
                <w:rFonts w:ascii="Arial" w:hAnsi="Arial"/>
                <w:i/>
                <w:color w:val="757575"/>
                <w:sz w:val="17"/>
              </w:rPr>
              <w:t>Meaning: Warning! Dangerous CRT glass. Wear gloves, do not break tube.</w:t>
            </w:r>
          </w:p>
        </w:tc>
        <w:tc>
          <w:tcPr>
            <w:tcW w:type="dxa" w:w="2016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b/>
                <w:color w:val="1B5E20"/>
                <w:sz w:val="18"/>
              </w:rPr>
              <w:t>hi_hazard_crt</w:t>
            </w:r>
          </w:p>
        </w:tc>
      </w:tr>
      <w:tr>
        <w:tc>
          <w:tcPr>
            <w:tcW w:type="dxa" w:w="576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9"/>
              </w:rPr>
              <w:t>[6]</w:t>
              <w:br/>
              <w:t>[  ]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2E7D32"/>
                <w:sz w:val="19"/>
              </w:rPr>
              <w:t>Hazard (PCB)</w:t>
            </w:r>
          </w:p>
        </w:tc>
        <w:tc>
          <w:tcPr>
            <w:tcW w:type="dxa" w:w="5184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0A280F"/>
                <w:sz w:val="23"/>
              </w:rPr>
              <w:t>“सावधान! सर्किट बोर्ड में लेड सोल्डर है। सीधे न छुएं और धूल या धुएं से बचें।”</w:t>
              <w:br/>
            </w:r>
            <w:r>
              <w:rPr>
                <w:rFonts w:ascii="Arial" w:hAnsi="Arial"/>
                <w:i/>
                <w:color w:val="757575"/>
                <w:sz w:val="17"/>
              </w:rPr>
              <w:t>Meaning: Warning! Contains lead solder. Avoid bare skin contact.</w:t>
            </w:r>
          </w:p>
        </w:tc>
        <w:tc>
          <w:tcPr>
            <w:tcW w:type="dxa" w:w="2016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b/>
                <w:color w:val="1B5E20"/>
                <w:sz w:val="18"/>
              </w:rPr>
              <w:t>hi_hazard_pcb</w:t>
            </w:r>
          </w:p>
        </w:tc>
      </w:tr>
      <w:tr>
        <w:tc>
          <w:tcPr>
            <w:tcW w:type="dxa" w:w="576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9"/>
              </w:rPr>
              <w:t>[7]</w:t>
              <w:br/>
              <w:t>[  ]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2E7D32"/>
                <w:sz w:val="19"/>
              </w:rPr>
              <w:t>Weight (Step 3)</w:t>
            </w:r>
          </w:p>
        </w:tc>
        <w:tc>
          <w:tcPr>
            <w:tcW w:type="dxa" w:w="5184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0A280F"/>
                <w:sz w:val="23"/>
              </w:rPr>
              <w:t>“कबाड़ का कुल वजन किलोग्राम में दर्ज करें।”</w:t>
              <w:br/>
            </w:r>
            <w:r>
              <w:rPr>
                <w:rFonts w:ascii="Arial" w:hAnsi="Arial"/>
                <w:i/>
                <w:color w:val="757575"/>
                <w:sz w:val="17"/>
              </w:rPr>
              <w:t>Meaning: Enter total scrap weight in kilograms.</w:t>
            </w:r>
          </w:p>
        </w:tc>
        <w:tc>
          <w:tcPr>
            <w:tcW w:type="dxa" w:w="2016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b/>
                <w:color w:val="1B5E20"/>
                <w:sz w:val="18"/>
              </w:rPr>
              <w:t>hi_enter_weight</w:t>
            </w:r>
          </w:p>
        </w:tc>
      </w:tr>
      <w:tr>
        <w:tc>
          <w:tcPr>
            <w:tcW w:type="dxa" w:w="576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9"/>
              </w:rPr>
              <w:t>[8]</w:t>
              <w:br/>
              <w:t>[  ]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2E7D32"/>
                <w:sz w:val="19"/>
              </w:rPr>
              <w:t>Fair Price (Step 4)</w:t>
            </w:r>
          </w:p>
        </w:tc>
        <w:tc>
          <w:tcPr>
            <w:tcW w:type="dxa" w:w="5184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0A280F"/>
                <w:sz w:val="23"/>
              </w:rPr>
              <w:t>“अपने कबाड़ का बाजार भाव और अनुमानित कुल मूल्य देखें।”</w:t>
              <w:br/>
            </w:r>
            <w:r>
              <w:rPr>
                <w:rFonts w:ascii="Arial" w:hAnsi="Arial"/>
                <w:i/>
                <w:color w:val="757575"/>
                <w:sz w:val="17"/>
              </w:rPr>
              <w:t>Meaning: Check market rate and estimated total value.</w:t>
            </w:r>
          </w:p>
        </w:tc>
        <w:tc>
          <w:tcPr>
            <w:tcW w:type="dxa" w:w="2016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b/>
                <w:color w:val="1B5E20"/>
                <w:sz w:val="18"/>
              </w:rPr>
              <w:t>hi_check_price</w:t>
            </w:r>
          </w:p>
        </w:tc>
      </w:tr>
      <w:tr>
        <w:tc>
          <w:tcPr>
            <w:tcW w:type="dxa" w:w="576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9"/>
              </w:rPr>
              <w:t>[9]</w:t>
              <w:br/>
              <w:t>[  ]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2E7D32"/>
                <w:sz w:val="19"/>
              </w:rPr>
              <w:t>Recycler (Step 5)</w:t>
            </w:r>
          </w:p>
        </w:tc>
        <w:tc>
          <w:tcPr>
            <w:tcW w:type="dxa" w:w="5184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0A280F"/>
                <w:sz w:val="23"/>
              </w:rPr>
              <w:t>“हैंडओवर के लिए अपने नजदीकी प्रमाणित रीसाइक्लर का चयन करें।”</w:t>
              <w:br/>
            </w:r>
            <w:r>
              <w:rPr>
                <w:rFonts w:ascii="Arial" w:hAnsi="Arial"/>
                <w:i/>
                <w:color w:val="757575"/>
                <w:sz w:val="17"/>
              </w:rPr>
              <w:t>Meaning: Select a certified recycler near you for handover.</w:t>
            </w:r>
          </w:p>
        </w:tc>
        <w:tc>
          <w:tcPr>
            <w:tcW w:type="dxa" w:w="2016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b/>
                <w:color w:val="1B5E20"/>
                <w:sz w:val="18"/>
              </w:rPr>
              <w:t>hi_select_recycler</w:t>
            </w:r>
          </w:p>
        </w:tc>
      </w:tr>
      <w:tr>
        <w:tc>
          <w:tcPr>
            <w:tcW w:type="dxa" w:w="576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9"/>
              </w:rPr>
              <w:t>[10]</w:t>
              <w:br/>
              <w:t>[  ]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2E7D32"/>
                <w:sz w:val="19"/>
              </w:rPr>
              <w:t>Lot Saved</w:t>
            </w:r>
          </w:p>
        </w:tc>
        <w:tc>
          <w:tcPr>
            <w:tcW w:type="dxa" w:w="5184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0A280F"/>
                <w:sz w:val="23"/>
              </w:rPr>
              <w:t>“स्क्रैप लॉट सफलतापूर्वक बन गया और आपके फोन में सुरक्षित सेव हो गया।”</w:t>
              <w:br/>
            </w:r>
            <w:r>
              <w:rPr>
                <w:rFonts w:ascii="Arial" w:hAnsi="Arial"/>
                <w:i/>
                <w:color w:val="757575"/>
                <w:sz w:val="17"/>
              </w:rPr>
              <w:t>Meaning: Scrap lot created and saved offline on your phone.</w:t>
            </w:r>
          </w:p>
        </w:tc>
        <w:tc>
          <w:tcPr>
            <w:tcW w:type="dxa" w:w="2016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b/>
                <w:color w:val="1B5E20"/>
                <w:sz w:val="18"/>
              </w:rPr>
              <w:t>hi_lot_created</w:t>
            </w:r>
          </w:p>
        </w:tc>
      </w:tr>
      <w:tr>
        <w:tc>
          <w:tcPr>
            <w:tcW w:type="dxa" w:w="576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9"/>
              </w:rPr>
              <w:t>[11]</w:t>
              <w:br/>
              <w:t>[  ]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2E7D32"/>
                <w:sz w:val="19"/>
              </w:rPr>
              <w:t>Start Handover</w:t>
            </w:r>
          </w:p>
        </w:tc>
        <w:tc>
          <w:tcPr>
            <w:tcW w:type="dxa" w:w="5184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0A280F"/>
                <w:sz w:val="23"/>
              </w:rPr>
              <w:t>“कांटे का वास्तविक वजन दर्ज करें और भुगतान राशि की पुष्टि करें।”</w:t>
              <w:br/>
            </w:r>
            <w:r>
              <w:rPr>
                <w:rFonts w:ascii="Arial" w:hAnsi="Arial"/>
                <w:i/>
                <w:color w:val="757575"/>
                <w:sz w:val="17"/>
              </w:rPr>
              <w:t>Meaning: Enter verified scale weight and confirm payment.</w:t>
            </w:r>
          </w:p>
        </w:tc>
        <w:tc>
          <w:tcPr>
            <w:tcW w:type="dxa" w:w="2016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b/>
                <w:color w:val="1B5E20"/>
                <w:sz w:val="18"/>
              </w:rPr>
              <w:t>hi_start_handover</w:t>
            </w:r>
          </w:p>
        </w:tc>
      </w:tr>
      <w:tr>
        <w:tc>
          <w:tcPr>
            <w:tcW w:type="dxa" w:w="576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9"/>
              </w:rPr>
              <w:t>[12]</w:t>
              <w:br/>
              <w:t>[  ]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2E7D32"/>
                <w:sz w:val="19"/>
              </w:rPr>
              <w:t>Handover Done</w:t>
            </w:r>
          </w:p>
        </w:tc>
        <w:tc>
          <w:tcPr>
            <w:tcW w:type="dxa" w:w="5184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0A280F"/>
                <w:sz w:val="23"/>
              </w:rPr>
              <w:t>“हस्तांतरण सफलतापूर्वक दर्ज हुआ। कृपया अपनी नकद राशि प्राप्त करें।”</w:t>
              <w:br/>
            </w:r>
            <w:r>
              <w:rPr>
                <w:rFonts w:ascii="Arial" w:hAnsi="Arial"/>
                <w:i/>
                <w:color w:val="757575"/>
                <w:sz w:val="17"/>
              </w:rPr>
              <w:t>Meaning: Handover completed successfully. Collect your cash payment.</w:t>
            </w:r>
          </w:p>
        </w:tc>
        <w:tc>
          <w:tcPr>
            <w:tcW w:type="dxa" w:w="2016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b/>
                <w:color w:val="1B5E20"/>
                <w:sz w:val="18"/>
              </w:rPr>
              <w:t>hi_handover_confirmed</w:t>
            </w:r>
          </w:p>
        </w:tc>
      </w:tr>
    </w:tbl>
    <w:p>
      <w:r>
        <w:br w:type="page"/>
      </w:r>
    </w:p>
    <w:p>
      <w:pPr>
        <w:spacing w:before="160" w:after="120"/>
      </w:pPr>
      <w:r>
        <w:rPr>
          <w:rFonts w:ascii="Arial" w:hAnsi="Arial"/>
          <w:b/>
          <w:color w:val="1B5E20"/>
          <w:sz w:val="30"/>
        </w:rPr>
        <w:t>3. Marathi Voice Lines (मराठीत काय बोलायचे आहे)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576"/>
            <w:shd w:fill="1B5E20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#</w:t>
            </w:r>
          </w:p>
        </w:tc>
        <w:tc>
          <w:tcPr>
            <w:tcW w:type="dxa" w:w="2592"/>
            <w:shd w:fill="1B5E20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Situation / Screen</w:t>
            </w:r>
          </w:p>
        </w:tc>
        <w:tc>
          <w:tcPr>
            <w:tcW w:type="dxa" w:w="5184"/>
            <w:shd w:fill="1B5E20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Exact Phrase to Say (Speak Out Loud)</w:t>
            </w:r>
          </w:p>
        </w:tc>
        <w:tc>
          <w:tcPr>
            <w:tcW w:type="dxa" w:w="2016"/>
            <w:shd w:fill="1B5E20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Save File As</w:t>
            </w:r>
          </w:p>
        </w:tc>
      </w:tr>
      <w:tr>
        <w:tc>
          <w:tcPr>
            <w:tcW w:type="dxa" w:w="576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9"/>
              </w:rPr>
              <w:t>[1]</w:t>
              <w:br/>
              <w:t>[  ]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2E7D32"/>
                <w:sz w:val="19"/>
              </w:rPr>
              <w:t>Home Screen</w:t>
            </w:r>
          </w:p>
        </w:tc>
        <w:tc>
          <w:tcPr>
            <w:tcW w:type="dxa" w:w="5184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0A280F"/>
                <w:sz w:val="23"/>
              </w:rPr>
              <w:t>“इकोब्रिजमध्ये आपले स्वागत आहे. ई-कचरा नोंदवण्यासाठी, भाव पाहण्यासाठी किंवा रिसायकलर शोधण्यासाठी नवीन स्क्रॅप मोजा वर टॅप करा.”</w:t>
              <w:br/>
            </w:r>
            <w:r>
              <w:rPr>
                <w:rFonts w:ascii="Arial" w:hAnsi="Arial"/>
                <w:i/>
                <w:color w:val="757575"/>
                <w:sz w:val="17"/>
              </w:rPr>
              <w:t>Meaning: Welcome to EcoBridge. Tap Weigh New Scrap to start.</w:t>
            </w:r>
          </w:p>
        </w:tc>
        <w:tc>
          <w:tcPr>
            <w:tcW w:type="dxa" w:w="2016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b/>
                <w:color w:val="1B5E20"/>
                <w:sz w:val="18"/>
              </w:rPr>
              <w:t>mr_home_guide</w:t>
            </w:r>
          </w:p>
        </w:tc>
      </w:tr>
      <w:tr>
        <w:tc>
          <w:tcPr>
            <w:tcW w:type="dxa" w:w="576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9"/>
              </w:rPr>
              <w:t>[2]</w:t>
              <w:br/>
              <w:t>[  ]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2E7D32"/>
                <w:sz w:val="19"/>
              </w:rPr>
              <w:t>Camera (Step 1)</w:t>
            </w:r>
          </w:p>
        </w:tc>
        <w:tc>
          <w:tcPr>
            <w:tcW w:type="dxa" w:w="5184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0A280F"/>
                <w:sz w:val="23"/>
              </w:rPr>
              <w:t>“कॅमेरा भंगाराकडे धरा आणि एक स्पष्ट फोटो काढा.”</w:t>
              <w:br/>
            </w:r>
            <w:r>
              <w:rPr>
                <w:rFonts w:ascii="Arial" w:hAnsi="Arial"/>
                <w:i/>
                <w:color w:val="757575"/>
                <w:sz w:val="17"/>
              </w:rPr>
              <w:t>Meaning: Point the camera at your scrap and take a clear photo.</w:t>
            </w:r>
          </w:p>
        </w:tc>
        <w:tc>
          <w:tcPr>
            <w:tcW w:type="dxa" w:w="2016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b/>
                <w:color w:val="1B5E20"/>
                <w:sz w:val="18"/>
              </w:rPr>
              <w:t>mr_take_photo</w:t>
            </w:r>
          </w:p>
        </w:tc>
      </w:tr>
      <w:tr>
        <w:tc>
          <w:tcPr>
            <w:tcW w:type="dxa" w:w="576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9"/>
              </w:rPr>
              <w:t>[3]</w:t>
              <w:br/>
              <w:t>[  ]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2E7D32"/>
                <w:sz w:val="19"/>
              </w:rPr>
              <w:t>AI Scan (Step 2)</w:t>
            </w:r>
          </w:p>
        </w:tc>
        <w:tc>
          <w:tcPr>
            <w:tcW w:type="dxa" w:w="5184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0A280F"/>
                <w:sz w:val="23"/>
              </w:rPr>
              <w:t>“एआय भंगाराची तपासणी करत आहे. कृपया ओळखलेल्या प्रकाराची खात्री करा.”</w:t>
              <w:br/>
            </w:r>
            <w:r>
              <w:rPr>
                <w:rFonts w:ascii="Arial" w:hAnsi="Arial"/>
                <w:i/>
                <w:color w:val="757575"/>
                <w:sz w:val="17"/>
              </w:rPr>
              <w:t>Meaning: AI is analyzing material. Please verify detected category.</w:t>
            </w:r>
          </w:p>
        </w:tc>
        <w:tc>
          <w:tcPr>
            <w:tcW w:type="dxa" w:w="2016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b/>
                <w:color w:val="1B5E20"/>
                <w:sz w:val="18"/>
              </w:rPr>
              <w:t>mr_classify_material</w:t>
            </w:r>
          </w:p>
        </w:tc>
      </w:tr>
      <w:tr>
        <w:tc>
          <w:tcPr>
            <w:tcW w:type="dxa" w:w="576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9"/>
              </w:rPr>
              <w:t>[4]</w:t>
              <w:br/>
              <w:t>[  ]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2E7D32"/>
                <w:sz w:val="19"/>
              </w:rPr>
              <w:t>Hazard (Battery)</w:t>
            </w:r>
          </w:p>
        </w:tc>
        <w:tc>
          <w:tcPr>
            <w:tcW w:type="dxa" w:w="5184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0A280F"/>
                <w:sz w:val="23"/>
              </w:rPr>
              <w:t>“सावधान! धोकादायक बॅटरी आढळली आहे. याला कापू नका, तोडू नका किंवा आगीजवळ नेऊ नका.”</w:t>
              <w:br/>
            </w:r>
            <w:r>
              <w:rPr>
                <w:rFonts w:ascii="Arial" w:hAnsi="Arial"/>
                <w:i/>
                <w:color w:val="757575"/>
                <w:sz w:val="17"/>
              </w:rPr>
              <w:t>Meaning: Warning! Dangerous battery. Do not puncture, crush or burn.</w:t>
            </w:r>
          </w:p>
        </w:tc>
        <w:tc>
          <w:tcPr>
            <w:tcW w:type="dxa" w:w="2016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b/>
                <w:color w:val="1B5E20"/>
                <w:sz w:val="18"/>
              </w:rPr>
              <w:t>mr_hazard_battery</w:t>
            </w:r>
          </w:p>
        </w:tc>
      </w:tr>
      <w:tr>
        <w:tc>
          <w:tcPr>
            <w:tcW w:type="dxa" w:w="576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9"/>
              </w:rPr>
              <w:t>[5]</w:t>
              <w:br/>
              <w:t>[  ]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2E7D32"/>
                <w:sz w:val="19"/>
              </w:rPr>
              <w:t>Hazard (CRT Glass)</w:t>
            </w:r>
          </w:p>
        </w:tc>
        <w:tc>
          <w:tcPr>
            <w:tcW w:type="dxa" w:w="5184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0A280F"/>
                <w:sz w:val="23"/>
              </w:rPr>
              <w:t>“सावधान! धोकादायक सीआरटी काच आढळली आहे. जाड हातमोजे वापरा आणि काच फोडू नका.”</w:t>
              <w:br/>
            </w:r>
            <w:r>
              <w:rPr>
                <w:rFonts w:ascii="Arial" w:hAnsi="Arial"/>
                <w:i/>
                <w:color w:val="757575"/>
                <w:sz w:val="17"/>
              </w:rPr>
              <w:t>Meaning: Warning! Dangerous CRT glass. Wear gloves, do not break tube.</w:t>
            </w:r>
          </w:p>
        </w:tc>
        <w:tc>
          <w:tcPr>
            <w:tcW w:type="dxa" w:w="2016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b/>
                <w:color w:val="1B5E20"/>
                <w:sz w:val="18"/>
              </w:rPr>
              <w:t>mr_hazard_crt</w:t>
            </w:r>
          </w:p>
        </w:tc>
      </w:tr>
      <w:tr>
        <w:tc>
          <w:tcPr>
            <w:tcW w:type="dxa" w:w="576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9"/>
              </w:rPr>
              <w:t>[6]</w:t>
              <w:br/>
              <w:t>[  ]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2E7D32"/>
                <w:sz w:val="19"/>
              </w:rPr>
              <w:t>Hazard (PCB)</w:t>
            </w:r>
          </w:p>
        </w:tc>
        <w:tc>
          <w:tcPr>
            <w:tcW w:type="dxa" w:w="5184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0A280F"/>
                <w:sz w:val="23"/>
              </w:rPr>
              <w:t>“सावधान! सर्किट बोर्डमध्ये लेड सोल्डर आहे. थेट हात लावू नका आणि विषारी धुरापासून दूर राहा.”</w:t>
              <w:br/>
            </w:r>
            <w:r>
              <w:rPr>
                <w:rFonts w:ascii="Arial" w:hAnsi="Arial"/>
                <w:i/>
                <w:color w:val="757575"/>
                <w:sz w:val="17"/>
              </w:rPr>
              <w:t>Meaning: Warning! Contains lead solder. Avoid bare skin contact.</w:t>
            </w:r>
          </w:p>
        </w:tc>
        <w:tc>
          <w:tcPr>
            <w:tcW w:type="dxa" w:w="2016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b/>
                <w:color w:val="1B5E20"/>
                <w:sz w:val="18"/>
              </w:rPr>
              <w:t>mr_hazard_pcb</w:t>
            </w:r>
          </w:p>
        </w:tc>
      </w:tr>
      <w:tr>
        <w:tc>
          <w:tcPr>
            <w:tcW w:type="dxa" w:w="576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9"/>
              </w:rPr>
              <w:t>[7]</w:t>
              <w:br/>
              <w:t>[  ]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2E7D32"/>
                <w:sz w:val="19"/>
              </w:rPr>
              <w:t>Weight (Step 3)</w:t>
            </w:r>
          </w:p>
        </w:tc>
        <w:tc>
          <w:tcPr>
            <w:tcW w:type="dxa" w:w="5184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0A280F"/>
                <w:sz w:val="23"/>
              </w:rPr>
              <w:t>“भंगाराचे एकूण वजन किलोग्रॅममध्ये टाका.”</w:t>
              <w:br/>
            </w:r>
            <w:r>
              <w:rPr>
                <w:rFonts w:ascii="Arial" w:hAnsi="Arial"/>
                <w:i/>
                <w:color w:val="757575"/>
                <w:sz w:val="17"/>
              </w:rPr>
              <w:t>Meaning: Enter total scrap weight in kilograms.</w:t>
            </w:r>
          </w:p>
        </w:tc>
        <w:tc>
          <w:tcPr>
            <w:tcW w:type="dxa" w:w="2016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b/>
                <w:color w:val="1B5E20"/>
                <w:sz w:val="18"/>
              </w:rPr>
              <w:t>mr_enter_weight</w:t>
            </w:r>
          </w:p>
        </w:tc>
      </w:tr>
      <w:tr>
        <w:tc>
          <w:tcPr>
            <w:tcW w:type="dxa" w:w="576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9"/>
              </w:rPr>
              <w:t>[8]</w:t>
              <w:br/>
              <w:t>[  ]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2E7D32"/>
                <w:sz w:val="19"/>
              </w:rPr>
              <w:t>Fair Price (Step 4)</w:t>
            </w:r>
          </w:p>
        </w:tc>
        <w:tc>
          <w:tcPr>
            <w:tcW w:type="dxa" w:w="5184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0A280F"/>
                <w:sz w:val="23"/>
              </w:rPr>
              <w:t>“आपल्या भंगाराचा बाजारभाव आणि अंदाजित एकूण मूल्य तपासा.”</w:t>
              <w:br/>
            </w:r>
            <w:r>
              <w:rPr>
                <w:rFonts w:ascii="Arial" w:hAnsi="Arial"/>
                <w:i/>
                <w:color w:val="757575"/>
                <w:sz w:val="17"/>
              </w:rPr>
              <w:t>Meaning: Check market rate and estimated total value.</w:t>
            </w:r>
          </w:p>
        </w:tc>
        <w:tc>
          <w:tcPr>
            <w:tcW w:type="dxa" w:w="2016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b/>
                <w:color w:val="1B5E20"/>
                <w:sz w:val="18"/>
              </w:rPr>
              <w:t>mr_check_price</w:t>
            </w:r>
          </w:p>
        </w:tc>
      </w:tr>
      <w:tr>
        <w:tc>
          <w:tcPr>
            <w:tcW w:type="dxa" w:w="576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9"/>
              </w:rPr>
              <w:t>[9]</w:t>
              <w:br/>
              <w:t>[  ]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2E7D32"/>
                <w:sz w:val="19"/>
              </w:rPr>
              <w:t>Recycler (Step 5)</w:t>
            </w:r>
          </w:p>
        </w:tc>
        <w:tc>
          <w:tcPr>
            <w:tcW w:type="dxa" w:w="5184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0A280F"/>
                <w:sz w:val="23"/>
              </w:rPr>
              <w:t>“हस्तांतरणासाठी जवळचा अधिकृत रिसायकलर निवडा.”</w:t>
              <w:br/>
            </w:r>
            <w:r>
              <w:rPr>
                <w:rFonts w:ascii="Arial" w:hAnsi="Arial"/>
                <w:i/>
                <w:color w:val="757575"/>
                <w:sz w:val="17"/>
              </w:rPr>
              <w:t>Meaning: Select a certified recycler near you for handover.</w:t>
            </w:r>
          </w:p>
        </w:tc>
        <w:tc>
          <w:tcPr>
            <w:tcW w:type="dxa" w:w="2016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b/>
                <w:color w:val="1B5E20"/>
                <w:sz w:val="18"/>
              </w:rPr>
              <w:t>mr_select_recycler</w:t>
            </w:r>
          </w:p>
        </w:tc>
      </w:tr>
      <w:tr>
        <w:tc>
          <w:tcPr>
            <w:tcW w:type="dxa" w:w="576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9"/>
              </w:rPr>
              <w:t>[10]</w:t>
              <w:br/>
              <w:t>[  ]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2E7D32"/>
                <w:sz w:val="19"/>
              </w:rPr>
              <w:t>Lot Saved</w:t>
            </w:r>
          </w:p>
        </w:tc>
        <w:tc>
          <w:tcPr>
            <w:tcW w:type="dxa" w:w="5184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0A280F"/>
                <w:sz w:val="23"/>
              </w:rPr>
              <w:t>“स्क्रॅप लॉट यशस्वीरीत्या तयार झाला आणि फोनमध्ये ऑफलाइन सेव्ह झाला.”</w:t>
              <w:br/>
            </w:r>
            <w:r>
              <w:rPr>
                <w:rFonts w:ascii="Arial" w:hAnsi="Arial"/>
                <w:i/>
                <w:color w:val="757575"/>
                <w:sz w:val="17"/>
              </w:rPr>
              <w:t>Meaning: Scrap lot created and saved offline on your phone.</w:t>
            </w:r>
          </w:p>
        </w:tc>
        <w:tc>
          <w:tcPr>
            <w:tcW w:type="dxa" w:w="2016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b/>
                <w:color w:val="1B5E20"/>
                <w:sz w:val="18"/>
              </w:rPr>
              <w:t>mr_lot_created</w:t>
            </w:r>
          </w:p>
        </w:tc>
      </w:tr>
      <w:tr>
        <w:tc>
          <w:tcPr>
            <w:tcW w:type="dxa" w:w="576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9"/>
              </w:rPr>
              <w:t>[11]</w:t>
              <w:br/>
              <w:t>[  ]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2E7D32"/>
                <w:sz w:val="19"/>
              </w:rPr>
              <w:t>Start Handover</w:t>
            </w:r>
          </w:p>
        </w:tc>
        <w:tc>
          <w:tcPr>
            <w:tcW w:type="dxa" w:w="5184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0A280F"/>
                <w:sz w:val="23"/>
              </w:rPr>
              <w:t>“काट्यावरील प्रत्यक्ष वजन नोंदवा आणि पेमेंट रकमेची खात्री करा.”</w:t>
              <w:br/>
            </w:r>
            <w:r>
              <w:rPr>
                <w:rFonts w:ascii="Arial" w:hAnsi="Arial"/>
                <w:i/>
                <w:color w:val="757575"/>
                <w:sz w:val="17"/>
              </w:rPr>
              <w:t>Meaning: Enter verified scale weight and confirm payment.</w:t>
            </w:r>
          </w:p>
        </w:tc>
        <w:tc>
          <w:tcPr>
            <w:tcW w:type="dxa" w:w="2016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b/>
                <w:color w:val="1B5E20"/>
                <w:sz w:val="18"/>
              </w:rPr>
              <w:t>mr_start_handover</w:t>
            </w:r>
          </w:p>
        </w:tc>
      </w:tr>
      <w:tr>
        <w:tc>
          <w:tcPr>
            <w:tcW w:type="dxa" w:w="576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9"/>
              </w:rPr>
              <w:t>[12]</w:t>
              <w:br/>
              <w:t>[  ]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2E7D32"/>
                <w:sz w:val="19"/>
              </w:rPr>
              <w:t>Handover Done</w:t>
            </w:r>
          </w:p>
        </w:tc>
        <w:tc>
          <w:tcPr>
            <w:tcW w:type="dxa" w:w="5184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0A280F"/>
                <w:sz w:val="23"/>
              </w:rPr>
              <w:t>“हस्तांतरण यशस्वीरीत्या नोंदवले गेले. कृपया आपली रोख रक्कम स्वीकारा.”</w:t>
              <w:br/>
            </w:r>
            <w:r>
              <w:rPr>
                <w:rFonts w:ascii="Arial" w:hAnsi="Arial"/>
                <w:i/>
                <w:color w:val="757575"/>
                <w:sz w:val="17"/>
              </w:rPr>
              <w:t>Meaning: Handover completed successfully. Collect your cash payment.</w:t>
            </w:r>
          </w:p>
        </w:tc>
        <w:tc>
          <w:tcPr>
            <w:tcW w:type="dxa" w:w="2016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b/>
                <w:color w:val="1B5E20"/>
                <w:sz w:val="18"/>
              </w:rPr>
              <w:t>mr_handover_confirmed</w:t>
            </w:r>
          </w:p>
        </w:tc>
      </w:tr>
    </w:tbl>
    <w:p>
      <w:r>
        <w:br w:type="page"/>
      </w:r>
    </w:p>
    <w:p>
      <w:pPr>
        <w:spacing w:before="160" w:after="120"/>
      </w:pPr>
      <w:r>
        <w:rPr>
          <w:rFonts w:ascii="Arial" w:hAnsi="Arial"/>
          <w:b/>
          <w:color w:val="1B5E20"/>
          <w:sz w:val="30"/>
        </w:rPr>
        <w:t>4. English Voice Lines (Optional Reference)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576"/>
            <w:shd w:fill="1B5E20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#</w:t>
            </w:r>
          </w:p>
        </w:tc>
        <w:tc>
          <w:tcPr>
            <w:tcW w:type="dxa" w:w="2592"/>
            <w:shd w:fill="1B5E20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Situation / Screen</w:t>
            </w:r>
          </w:p>
        </w:tc>
        <w:tc>
          <w:tcPr>
            <w:tcW w:type="dxa" w:w="5184"/>
            <w:shd w:fill="1B5E20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Exact Phrase to Say (Speak Out Loud)</w:t>
            </w:r>
          </w:p>
        </w:tc>
        <w:tc>
          <w:tcPr>
            <w:tcW w:type="dxa" w:w="2016"/>
            <w:shd w:fill="1B5E20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Save File As</w:t>
            </w:r>
          </w:p>
        </w:tc>
      </w:tr>
      <w:tr>
        <w:tc>
          <w:tcPr>
            <w:tcW w:type="dxa" w:w="576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9"/>
              </w:rPr>
              <w:t>[1]</w:t>
              <w:br/>
              <w:t>[  ]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2E7D32"/>
                <w:sz w:val="19"/>
              </w:rPr>
              <w:t>Home Screen</w:t>
            </w:r>
          </w:p>
        </w:tc>
        <w:tc>
          <w:tcPr>
            <w:tcW w:type="dxa" w:w="5184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0A280F"/>
                <w:sz w:val="23"/>
              </w:rPr>
              <w:t>“Welcome to EcoBridge. Tap Weigh New Scrap to record lots, check prices, or find recyclers.”</w:t>
              <w:br/>
            </w:r>
            <w:r>
              <w:rPr>
                <w:rFonts w:ascii="Arial" w:hAnsi="Arial"/>
                <w:i/>
                <w:color w:val="757575"/>
                <w:sz w:val="17"/>
              </w:rPr>
              <w:t>Meaning: Dashboard welcome prompt</w:t>
            </w:r>
          </w:p>
        </w:tc>
        <w:tc>
          <w:tcPr>
            <w:tcW w:type="dxa" w:w="2016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b/>
                <w:color w:val="1B5E20"/>
                <w:sz w:val="18"/>
              </w:rPr>
              <w:t>en_home_guide</w:t>
            </w:r>
          </w:p>
        </w:tc>
      </w:tr>
      <w:tr>
        <w:tc>
          <w:tcPr>
            <w:tcW w:type="dxa" w:w="576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9"/>
              </w:rPr>
              <w:t>[2]</w:t>
              <w:br/>
              <w:t>[  ]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2E7D32"/>
                <w:sz w:val="19"/>
              </w:rPr>
              <w:t>Camera (Step 1)</w:t>
            </w:r>
          </w:p>
        </w:tc>
        <w:tc>
          <w:tcPr>
            <w:tcW w:type="dxa" w:w="5184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0A280F"/>
                <w:sz w:val="23"/>
              </w:rPr>
              <w:t>“Point the camera at your scrap lot and take a clear photo.”</w:t>
              <w:br/>
            </w:r>
            <w:r>
              <w:rPr>
                <w:rFonts w:ascii="Arial" w:hAnsi="Arial"/>
                <w:i/>
                <w:color w:val="757575"/>
                <w:sz w:val="17"/>
              </w:rPr>
              <w:t>Meaning: Photo capture instruction</w:t>
            </w:r>
          </w:p>
        </w:tc>
        <w:tc>
          <w:tcPr>
            <w:tcW w:type="dxa" w:w="2016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b/>
                <w:color w:val="1B5E20"/>
                <w:sz w:val="18"/>
              </w:rPr>
              <w:t>en_take_photo</w:t>
            </w:r>
          </w:p>
        </w:tc>
      </w:tr>
      <w:tr>
        <w:tc>
          <w:tcPr>
            <w:tcW w:type="dxa" w:w="576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9"/>
              </w:rPr>
              <w:t>[3]</w:t>
              <w:br/>
              <w:t>[  ]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2E7D32"/>
                <w:sz w:val="19"/>
              </w:rPr>
              <w:t>AI Scan (Step 2)</w:t>
            </w:r>
          </w:p>
        </w:tc>
        <w:tc>
          <w:tcPr>
            <w:tcW w:type="dxa" w:w="5184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0A280F"/>
                <w:sz w:val="23"/>
              </w:rPr>
              <w:t>“AI is analyzing the scrap material. Please verify the detected category.”</w:t>
              <w:br/>
            </w:r>
            <w:r>
              <w:rPr>
                <w:rFonts w:ascii="Arial" w:hAnsi="Arial"/>
                <w:i/>
                <w:color w:val="757575"/>
                <w:sz w:val="17"/>
              </w:rPr>
              <w:t>Meaning: AI scan confirmation prompt</w:t>
            </w:r>
          </w:p>
        </w:tc>
        <w:tc>
          <w:tcPr>
            <w:tcW w:type="dxa" w:w="2016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b/>
                <w:color w:val="1B5E20"/>
                <w:sz w:val="18"/>
              </w:rPr>
              <w:t>en_classify_material</w:t>
            </w:r>
          </w:p>
        </w:tc>
      </w:tr>
      <w:tr>
        <w:tc>
          <w:tcPr>
            <w:tcW w:type="dxa" w:w="576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9"/>
              </w:rPr>
              <w:t>[4]</w:t>
              <w:br/>
              <w:t>[  ]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2E7D32"/>
                <w:sz w:val="19"/>
              </w:rPr>
              <w:t>Hazard (Battery)</w:t>
            </w:r>
          </w:p>
        </w:tc>
        <w:tc>
          <w:tcPr>
            <w:tcW w:type="dxa" w:w="5184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0A280F"/>
                <w:sz w:val="23"/>
              </w:rPr>
              <w:t>“Warning! Hazardous battery detected. Do not puncture, crush, or expose to heat.”</w:t>
              <w:br/>
            </w:r>
            <w:r>
              <w:rPr>
                <w:rFonts w:ascii="Arial" w:hAnsi="Arial"/>
                <w:i/>
                <w:color w:val="757575"/>
                <w:sz w:val="17"/>
              </w:rPr>
              <w:t>Meaning: Battery PPE &amp; safety alert</w:t>
            </w:r>
          </w:p>
        </w:tc>
        <w:tc>
          <w:tcPr>
            <w:tcW w:type="dxa" w:w="2016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b/>
                <w:color w:val="1B5E20"/>
                <w:sz w:val="18"/>
              </w:rPr>
              <w:t>en_hazard_battery</w:t>
            </w:r>
          </w:p>
        </w:tc>
      </w:tr>
      <w:tr>
        <w:tc>
          <w:tcPr>
            <w:tcW w:type="dxa" w:w="576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9"/>
              </w:rPr>
              <w:t>[5]</w:t>
              <w:br/>
              <w:t>[  ]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2E7D32"/>
                <w:sz w:val="19"/>
              </w:rPr>
              <w:t>Hazard (CRT Glass)</w:t>
            </w:r>
          </w:p>
        </w:tc>
        <w:tc>
          <w:tcPr>
            <w:tcW w:type="dxa" w:w="5184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0A280F"/>
                <w:sz w:val="23"/>
              </w:rPr>
              <w:t>“Warning! Hazardous CRT glass detected. Wear protective gloves and do not break the tube.”</w:t>
              <w:br/>
            </w:r>
            <w:r>
              <w:rPr>
                <w:rFonts w:ascii="Arial" w:hAnsi="Arial"/>
                <w:i/>
                <w:color w:val="757575"/>
                <w:sz w:val="17"/>
              </w:rPr>
              <w:t>Meaning: CRT vacuum implosion alert</w:t>
            </w:r>
          </w:p>
        </w:tc>
        <w:tc>
          <w:tcPr>
            <w:tcW w:type="dxa" w:w="2016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b/>
                <w:color w:val="1B5E20"/>
                <w:sz w:val="18"/>
              </w:rPr>
              <w:t>en_hazard_crt</w:t>
            </w:r>
          </w:p>
        </w:tc>
      </w:tr>
      <w:tr>
        <w:tc>
          <w:tcPr>
            <w:tcW w:type="dxa" w:w="576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9"/>
              </w:rPr>
              <w:t>[6]</w:t>
              <w:br/>
              <w:t>[  ]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2E7D32"/>
                <w:sz w:val="19"/>
              </w:rPr>
              <w:t>Hazard (PCB)</w:t>
            </w:r>
          </w:p>
        </w:tc>
        <w:tc>
          <w:tcPr>
            <w:tcW w:type="dxa" w:w="5184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0A280F"/>
                <w:sz w:val="23"/>
              </w:rPr>
              <w:t>“Warning! Contains lead solder. Avoid bare skin contact and do not inhale dust.”</w:t>
              <w:br/>
            </w:r>
            <w:r>
              <w:rPr>
                <w:rFonts w:ascii="Arial" w:hAnsi="Arial"/>
                <w:i/>
                <w:color w:val="757575"/>
                <w:sz w:val="17"/>
              </w:rPr>
              <w:t>Meaning: PCB lead solder warning</w:t>
            </w:r>
          </w:p>
        </w:tc>
        <w:tc>
          <w:tcPr>
            <w:tcW w:type="dxa" w:w="2016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b/>
                <w:color w:val="1B5E20"/>
                <w:sz w:val="18"/>
              </w:rPr>
              <w:t>en_hazard_pcb</w:t>
            </w:r>
          </w:p>
        </w:tc>
      </w:tr>
      <w:tr>
        <w:tc>
          <w:tcPr>
            <w:tcW w:type="dxa" w:w="576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9"/>
              </w:rPr>
              <w:t>[7]</w:t>
              <w:br/>
              <w:t>[  ]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2E7D32"/>
                <w:sz w:val="19"/>
              </w:rPr>
              <w:t>Weight (Step 3)</w:t>
            </w:r>
          </w:p>
        </w:tc>
        <w:tc>
          <w:tcPr>
            <w:tcW w:type="dxa" w:w="5184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0A280F"/>
                <w:sz w:val="23"/>
              </w:rPr>
              <w:t>“Enter or adjust the gross weight of the scrap lot in kilograms.”</w:t>
              <w:br/>
            </w:r>
            <w:r>
              <w:rPr>
                <w:rFonts w:ascii="Arial" w:hAnsi="Arial"/>
                <w:i/>
                <w:color w:val="757575"/>
                <w:sz w:val="17"/>
              </w:rPr>
              <w:t>Meaning: Weight keypad prompt</w:t>
            </w:r>
          </w:p>
        </w:tc>
        <w:tc>
          <w:tcPr>
            <w:tcW w:type="dxa" w:w="2016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b/>
                <w:color w:val="1B5E20"/>
                <w:sz w:val="18"/>
              </w:rPr>
              <w:t>en_enter_weight</w:t>
            </w:r>
          </w:p>
        </w:tc>
      </w:tr>
      <w:tr>
        <w:tc>
          <w:tcPr>
            <w:tcW w:type="dxa" w:w="576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9"/>
              </w:rPr>
              <w:t>[8]</w:t>
              <w:br/>
              <w:t>[  ]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2E7D32"/>
                <w:sz w:val="19"/>
              </w:rPr>
              <w:t>Fair Price (Step 4)</w:t>
            </w:r>
          </w:p>
        </w:tc>
        <w:tc>
          <w:tcPr>
            <w:tcW w:type="dxa" w:w="5184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0A280F"/>
                <w:sz w:val="23"/>
              </w:rPr>
              <w:t>“Review the benchmark market price and estimated total value for your lot.”</w:t>
              <w:br/>
            </w:r>
            <w:r>
              <w:rPr>
                <w:rFonts w:ascii="Arial" w:hAnsi="Arial"/>
                <w:i/>
                <w:color w:val="757575"/>
                <w:sz w:val="17"/>
              </w:rPr>
              <w:t>Meaning: Price intelligence prompt</w:t>
            </w:r>
          </w:p>
        </w:tc>
        <w:tc>
          <w:tcPr>
            <w:tcW w:type="dxa" w:w="2016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b/>
                <w:color w:val="1B5E20"/>
                <w:sz w:val="18"/>
              </w:rPr>
              <w:t>en_check_price</w:t>
            </w:r>
          </w:p>
        </w:tc>
      </w:tr>
      <w:tr>
        <w:tc>
          <w:tcPr>
            <w:tcW w:type="dxa" w:w="576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9"/>
              </w:rPr>
              <w:t>[9]</w:t>
              <w:br/>
              <w:t>[  ]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2E7D32"/>
                <w:sz w:val="19"/>
              </w:rPr>
              <w:t>Recycler (Step 5)</w:t>
            </w:r>
          </w:p>
        </w:tc>
        <w:tc>
          <w:tcPr>
            <w:tcW w:type="dxa" w:w="5184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0A280F"/>
                <w:sz w:val="23"/>
              </w:rPr>
              <w:t>“Select a certified recycler near you to proceed with handover.”</w:t>
              <w:br/>
            </w:r>
            <w:r>
              <w:rPr>
                <w:rFonts w:ascii="Arial" w:hAnsi="Arial"/>
                <w:i/>
                <w:color w:val="757575"/>
                <w:sz w:val="17"/>
              </w:rPr>
              <w:t>Meaning: Recycler selection prompt</w:t>
            </w:r>
          </w:p>
        </w:tc>
        <w:tc>
          <w:tcPr>
            <w:tcW w:type="dxa" w:w="2016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b/>
                <w:color w:val="1B5E20"/>
                <w:sz w:val="18"/>
              </w:rPr>
              <w:t>en_select_recycler</w:t>
            </w:r>
          </w:p>
        </w:tc>
      </w:tr>
      <w:tr>
        <w:tc>
          <w:tcPr>
            <w:tcW w:type="dxa" w:w="576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9"/>
              </w:rPr>
              <w:t>[10]</w:t>
              <w:br/>
              <w:t>[  ]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2E7D32"/>
                <w:sz w:val="19"/>
              </w:rPr>
              <w:t>Lot Saved</w:t>
            </w:r>
          </w:p>
        </w:tc>
        <w:tc>
          <w:tcPr>
            <w:tcW w:type="dxa" w:w="5184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0A280F"/>
                <w:sz w:val="23"/>
              </w:rPr>
              <w:t>“Scrap lot created successfully and saved offline on your device.”</w:t>
              <w:br/>
            </w:r>
            <w:r>
              <w:rPr>
                <w:rFonts w:ascii="Arial" w:hAnsi="Arial"/>
                <w:i/>
                <w:color w:val="757575"/>
                <w:sz w:val="17"/>
              </w:rPr>
              <w:t>Meaning: Offline lot creation confirmation</w:t>
            </w:r>
          </w:p>
        </w:tc>
        <w:tc>
          <w:tcPr>
            <w:tcW w:type="dxa" w:w="2016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b/>
                <w:color w:val="1B5E20"/>
                <w:sz w:val="18"/>
              </w:rPr>
              <w:t>en_lot_created</w:t>
            </w:r>
          </w:p>
        </w:tc>
      </w:tr>
      <w:tr>
        <w:tc>
          <w:tcPr>
            <w:tcW w:type="dxa" w:w="576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9"/>
              </w:rPr>
              <w:t>[11]</w:t>
              <w:br/>
              <w:t>[  ]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2E7D32"/>
                <w:sz w:val="19"/>
              </w:rPr>
              <w:t>Start Handover</w:t>
            </w:r>
          </w:p>
        </w:tc>
        <w:tc>
          <w:tcPr>
            <w:tcW w:type="dxa" w:w="5184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0A280F"/>
                <w:sz w:val="23"/>
              </w:rPr>
              <w:t>“Enter the verified scale weight and confirm the payment amount.”</w:t>
              <w:br/>
            </w:r>
            <w:r>
              <w:rPr>
                <w:rFonts w:ascii="Arial" w:hAnsi="Arial"/>
                <w:i/>
                <w:color w:val="757575"/>
                <w:sz w:val="17"/>
              </w:rPr>
              <w:t>Meaning: Handover scale terminal prompt</w:t>
            </w:r>
          </w:p>
        </w:tc>
        <w:tc>
          <w:tcPr>
            <w:tcW w:type="dxa" w:w="2016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b/>
                <w:color w:val="1B5E20"/>
                <w:sz w:val="18"/>
              </w:rPr>
              <w:t>en_start_handover</w:t>
            </w:r>
          </w:p>
        </w:tc>
      </w:tr>
      <w:tr>
        <w:tc>
          <w:tcPr>
            <w:tcW w:type="dxa" w:w="576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9"/>
              </w:rPr>
              <w:t>[12]</w:t>
              <w:br/>
              <w:t>[  ]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2E7D32"/>
                <w:sz w:val="19"/>
              </w:rPr>
              <w:t>Handover Done</w:t>
            </w:r>
          </w:p>
        </w:tc>
        <w:tc>
          <w:tcPr>
            <w:tcW w:type="dxa" w:w="5184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0A280F"/>
                <w:sz w:val="23"/>
              </w:rPr>
              <w:t>“Handover recorded successfully. Please collect your cash payment.”</w:t>
              <w:br/>
            </w:r>
            <w:r>
              <w:rPr>
                <w:rFonts w:ascii="Arial" w:hAnsi="Arial"/>
                <w:i/>
                <w:color w:val="757575"/>
                <w:sz w:val="17"/>
              </w:rPr>
              <w:t>Meaning: Cash settlement confirmation</w:t>
            </w:r>
          </w:p>
        </w:tc>
        <w:tc>
          <w:tcPr>
            <w:tcW w:type="dxa" w:w="2016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b/>
                <w:color w:val="1B5E20"/>
                <w:sz w:val="18"/>
              </w:rPr>
              <w:t>en_handover_confirmed</w:t>
            </w:r>
          </w:p>
        </w:tc>
      </w:tr>
    </w:tbl>
    <w:p>
      <w:r>
        <w:br w:type="page"/>
      </w:r>
    </w:p>
    <w:p>
      <w:pPr>
        <w:spacing w:before="160" w:after="120"/>
      </w:pPr>
      <w:r>
        <w:rPr>
          <w:rFonts w:ascii="Arial" w:hAnsi="Arial"/>
          <w:b/>
          <w:color w:val="1B5E20"/>
          <w:sz w:val="30"/>
        </w:rPr>
        <w:t>5. How to Send the Audio Files Back</w:t>
      </w:r>
    </w:p>
    <w:p>
      <w:pPr>
        <w:spacing w:after="160"/>
      </w:pPr>
      <w:r>
        <w:rPr>
          <w:rFonts w:ascii="Arial" w:hAnsi="Arial"/>
          <w:color w:val="212121"/>
          <w:sz w:val="22"/>
        </w:rPr>
        <w:t>Once you finish recording:</w:t>
        <w:br/>
        <w:br/>
        <w:t>1. Put all your audio files into a single folder on your phone or laptop.</w:t>
        <w:br/>
        <w:t>2. You can send them via Google Drive link, WhatsApp (as Document to avoid compression), or email.</w:t>
        <w:br/>
        <w:t>3. Don't worry about converting to .ogg — our engineering team will optimize and convert them automatically!</w:t>
        <w:br/>
        <w:br/>
        <w:t>Thank you so much for your time and voice! You are helping empower thousands of informal waste pickers across India! 🇮🇳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